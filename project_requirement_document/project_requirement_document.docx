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Electricity Cost Prediction System</w:t>
      </w:r>
    </w:p>
    <w:p>
      <w:pPr>
        <w:jc w:val="center"/>
      </w:pPr>
      <w:r>
        <w:t>Project Requirements Document</w:t>
      </w:r>
    </w:p>
    <w:p>
      <w:pPr>
        <w:pStyle w:val="Heading1"/>
      </w:pPr>
      <w:r>
        <w:t>1. Project Title</w:t>
      </w:r>
    </w:p>
    <w:p>
      <w:pPr>
        <w:spacing w:after="160"/>
      </w:pPr>
      <w:r>
        <w:t>Electricity Cost Prediction System</w:t>
      </w:r>
    </w:p>
    <w:p>
      <w:pPr>
        <w:pStyle w:val="Heading1"/>
      </w:pPr>
      <w:r>
        <w:t>2. Project Overview</w:t>
      </w:r>
    </w:p>
    <w:p>
      <w:pPr>
        <w:spacing w:after="160"/>
      </w:pPr>
      <w:r>
        <w:t>The organization wants to develop a system that can estimate the electricity cost of a site based on its characteristics, resource usage, utilization, environmental conditions, and other operational information.</w:t>
      </w:r>
    </w:p>
    <w:p>
      <w:pPr>
        <w:spacing w:after="160"/>
      </w:pPr>
      <w:r>
        <w:t>The system will use historical records to provide an estimated electricity cost for a given site.</w:t>
      </w:r>
    </w:p>
    <w:p>
      <w:pPr>
        <w:spacing w:after="160"/>
      </w:pPr>
      <w:r>
        <w:t>The main purpose of the system is to help management better understand electricity expenses and make informed decisions regarding energy usage and resource planning.</w:t>
      </w:r>
    </w:p>
    <w:p>
      <w:pPr>
        <w:pStyle w:val="Heading1"/>
      </w:pPr>
      <w:r>
        <w:t>3. Business Problem</w:t>
      </w:r>
    </w:p>
    <w:p>
      <w:pPr>
        <w:spacing w:after="160"/>
      </w:pPr>
      <w:r>
        <w:t>Electricity costs can vary significantly between different sites depending on factors such as site area, structure type, resource consumption, utilization, environmental conditions, and the number of people using the site.</w:t>
      </w:r>
    </w:p>
    <w:p>
      <w:pPr>
        <w:spacing w:after="160"/>
      </w:pPr>
      <w:r>
        <w:t>Currently, estimating electricity expenses without analyzing historical information can be difficult.</w:t>
      </w:r>
    </w:p>
    <w:p>
      <w:pPr>
        <w:spacing w:after="160"/>
      </w:pPr>
      <w:r>
        <w:t>The organization therefore requires a system that can estimate electricity cost based on available site information.</w:t>
      </w:r>
    </w:p>
    <w:p>
      <w:pPr>
        <w:pStyle w:val="Heading1"/>
      </w:pPr>
      <w:r>
        <w:t>4. Business Objective</w:t>
      </w:r>
    </w:p>
    <w:p>
      <w:pPr>
        <w:spacing w:after="160"/>
      </w:pPr>
      <w:r>
        <w:t>The primary objective of the system is to:</w:t>
        <w:br/>
        <w:t>• Estimate electricity costs for individual sites.</w:t>
        <w:br/>
        <w:t>• Improve electricity expense planning.</w:t>
        <w:br/>
        <w:t>• Understand factors associated with higher electricity costs.</w:t>
        <w:br/>
        <w:t>• Support better resource management.</w:t>
        <w:br/>
        <w:t>• Help management identify sites with relatively high electricity expenses.</w:t>
        <w:br/>
        <w:t>• Provide data-driven insights for future energy planning.</w:t>
      </w:r>
    </w:p>
    <w:p>
      <w:pPr>
        <w:pStyle w:val="Heading1"/>
      </w:pPr>
      <w:r>
        <w:t>5. Target Users</w:t>
      </w:r>
    </w:p>
    <w:p>
      <w:pPr>
        <w:spacing w:after="160"/>
      </w:pPr>
      <w:r>
        <w:t>The system is intended for:</w:t>
        <w:br/>
        <w:t>• Site managers</w:t>
        <w:br/>
        <w:t>• Facility managers</w:t>
        <w:br/>
        <w:t>• Operations managers</w:t>
        <w:br/>
        <w:t>• Administrative staff</w:t>
        <w:br/>
        <w:t>• Financial planning staff</w:t>
        <w:br/>
        <w:t>• Management</w:t>
      </w:r>
    </w:p>
    <w:p>
      <w:pPr>
        <w:spacing w:after="160"/>
      </w:pPr>
      <w:r>
        <w:t>The system should present predictions in a simple format that can be understood without technical or machine-learning knowledge.</w:t>
      </w:r>
    </w:p>
    <w:p>
      <w:pPr>
        <w:pStyle w:val="Heading1"/>
      </w:pPr>
      <w:r>
        <w:t>6. Available Information</w:t>
      </w:r>
    </w:p>
    <w:p>
      <w:pPr>
        <w:spacing w:after="160"/>
      </w:pPr>
      <w:r>
        <w:t>The system will use the following information about each site:</w:t>
      </w:r>
    </w:p>
    <w:p>
      <w:pPr>
        <w:spacing w:after="160"/>
      </w:pPr>
      <w:r>
        <w:t>• Site Area — Total area of the site</w:t>
        <w:br/>
        <w:t>• Structure Type — Type/category of the structure</w:t>
        <w:br/>
        <w:t>• Water Consumption — Amount of water consumed</w:t>
        <w:br/>
        <w:t>• Recycling Rate — Percentage of material being recycled</w:t>
        <w:br/>
        <w:t>• Utilisation Rate — Percentage representing site utilization</w:t>
        <w:br/>
        <w:t>• Air Quality Index — Air quality measurement</w:t>
        <w:br/>
        <w:t>• Issue Resolution Time — Time taken to resolve reported issues</w:t>
        <w:br/>
        <w:t>• Resident Count — Number of people associated with the site</w:t>
        <w:br/>
        <w:t>• Electricity Cost — Electricity expense associated with the site</w:t>
      </w:r>
    </w:p>
    <w:p>
      <w:pPr>
        <w:pStyle w:val="Heading1"/>
      </w:pPr>
      <w:r>
        <w:t>7. Prediction Requirement</w:t>
      </w:r>
    </w:p>
    <w:p>
      <w:pPr>
        <w:spacing w:after="160"/>
      </w:pPr>
      <w:r>
        <w:t>The main requirement is to predict:</w:t>
      </w:r>
    </w:p>
    <w:p>
      <w:pPr>
        <w:spacing w:after="160"/>
      </w:pPr>
      <w:r>
        <w:t>Electricity Cost</w:t>
      </w:r>
    </w:p>
    <w:p>
      <w:pPr>
        <w:spacing w:after="160"/>
      </w:pPr>
      <w:r>
        <w:t>For example, when information about a new site is provided, the system should return an estimated electricity cost.</w:t>
      </w:r>
    </w:p>
    <w:p>
      <w:pPr>
        <w:spacing w:after="160"/>
      </w:pPr>
      <w:r>
        <w:t>Example:</w:t>
        <w:br/>
        <w:t>Site Area: 3,500</w:t>
        <w:br/>
        <w:t>Structure Type: Mixed-use</w:t>
        <w:br/>
        <w:t>Water Consumption: 2,800</w:t>
        <w:br/>
        <w:t>Utilisation Rate: 75%</w:t>
        <w:br/>
        <w:t>Resident Count: 150</w:t>
      </w:r>
    </w:p>
    <w:p>
      <w:pPr>
        <w:spacing w:after="160"/>
      </w:pPr>
      <w:r>
        <w:t>Estimated Electricity Cost: 3,200</w:t>
      </w:r>
    </w:p>
    <w:p>
      <w:pPr>
        <w:spacing w:after="160"/>
      </w:pPr>
      <w:r>
        <w:t>The exact prediction will depend on the information provided to the system.</w:t>
      </w:r>
    </w:p>
    <w:p>
      <w:pPr>
        <w:pStyle w:val="Heading1"/>
      </w:pPr>
      <w:r>
        <w:t>8. System Inputs</w:t>
      </w:r>
    </w:p>
    <w:p>
      <w:pPr>
        <w:spacing w:after="160"/>
      </w:pPr>
      <w:r>
        <w:t>The user should be able to provide information such as:</w:t>
        <w:br/>
        <w:t>• Site area</w:t>
        <w:br/>
        <w:t>• Structure type</w:t>
        <w:br/>
        <w:t>• Water consumption</w:t>
        <w:br/>
        <w:t>• Recycling rate</w:t>
        <w:br/>
        <w:t>• Utilisation rate</w:t>
        <w:br/>
        <w:t>• Air quality index</w:t>
        <w:br/>
        <w:t>• Issue resolution time</w:t>
        <w:br/>
        <w:t>• Resident count</w:t>
      </w:r>
    </w:p>
    <w:p>
      <w:pPr>
        <w:spacing w:after="160"/>
      </w:pPr>
      <w:r>
        <w:t>The system will use this information to generate an estimated electricity cost.</w:t>
      </w:r>
    </w:p>
    <w:p>
      <w:pPr>
        <w:pStyle w:val="Heading1"/>
      </w:pPr>
      <w:r>
        <w:t>9. System Output</w:t>
      </w:r>
    </w:p>
    <w:p>
      <w:pPr>
        <w:spacing w:after="160"/>
      </w:pPr>
      <w:r>
        <w:t>After the required information is provided, the system should display:</w:t>
      </w:r>
    </w:p>
    <w:p>
      <w:pPr>
        <w:spacing w:after="160"/>
      </w:pPr>
      <w:r>
        <w:t>Estimated Electricity Cost</w:t>
      </w:r>
    </w:p>
    <w:p>
      <w:pPr>
        <w:spacing w:after="160"/>
      </w:pPr>
      <w:r>
        <w:t>The result should be clearly visible to the user.</w:t>
      </w:r>
    </w:p>
    <w:p>
      <w:pPr>
        <w:spacing w:after="160"/>
      </w:pPr>
      <w:r>
        <w:t>The system may also provide additional information such as:</w:t>
        <w:br/>
        <w:t>• Input summary</w:t>
        <w:br/>
        <w:t>• Estimated cost</w:t>
        <w:br/>
        <w:t>• Comparison with historical average</w:t>
        <w:br/>
        <w:t>• Cost category such as Low, Medium, or High</w:t>
      </w:r>
    </w:p>
    <w:p>
      <w:pPr>
        <w:pStyle w:val="Heading1"/>
      </w:pPr>
      <w:r>
        <w:t>10. Example User Scenario</w:t>
      </w:r>
    </w:p>
    <w:p>
      <w:pPr>
        <w:spacing w:after="160"/>
      </w:pPr>
      <w:r>
        <w:t>A site manager wants to estimate the electricity expense for a new site.</w:t>
      </w:r>
    </w:p>
    <w:p>
      <w:pPr>
        <w:spacing w:after="160"/>
      </w:pPr>
      <w:r>
        <w:t>The manager provides the available site information:</w:t>
        <w:br/>
        <w:t>• Site Area: 4,000</w:t>
        <w:br/>
        <w:t>• Structure Type: Residential</w:t>
        <w:br/>
        <w:t>• Water Consumption: 3,000</w:t>
        <w:br/>
        <w:t>• Recycling Rate: 40%</w:t>
        <w:br/>
        <w:t>• Utilisation Rate: 70%</w:t>
        <w:br/>
        <w:t>• Air Quality Index: 80</w:t>
        <w:br/>
        <w:t>• Issue Resolution Time: 20</w:t>
        <w:br/>
        <w:t>• Resident Count: 180</w:t>
      </w:r>
    </w:p>
    <w:p>
      <w:pPr>
        <w:spacing w:after="160"/>
      </w:pPr>
      <w:r>
        <w:t>The system processes the information and provides an estimated electricity cost.</w:t>
      </w:r>
    </w:p>
    <w:p>
      <w:pPr>
        <w:spacing w:after="160"/>
      </w:pPr>
      <w:r>
        <w:t>The manager can then use the estimate for budgeting and energy planning.</w:t>
      </w:r>
    </w:p>
    <w:p>
      <w:pPr>
        <w:pStyle w:val="Heading1"/>
      </w:pPr>
      <w:r>
        <w:t>11. Business Benefits</w:t>
      </w:r>
    </w:p>
    <w:p>
      <w:pPr>
        <w:spacing w:after="160"/>
      </w:pPr>
      <w:r>
        <w:t>The proposed system is expected to provide:</w:t>
        <w:br/>
        <w:t>• Better electricity cost estimation.</w:t>
        <w:br/>
        <w:t>• Improved financial planning.</w:t>
        <w:br/>
        <w:t>• Better understanding of energy-related expenses.</w:t>
        <w:br/>
        <w:t>• Identification of potentially expensive sites.</w:t>
        <w:br/>
        <w:t>• Support for resource management.</w:t>
        <w:br/>
        <w:t>• Faster estimation compared with manual analysis.</w:t>
        <w:br/>
        <w:t>• Data-driven decision making.</w:t>
      </w:r>
    </w:p>
    <w:p>
      <w:pPr>
        <w:pStyle w:val="Heading1"/>
      </w:pPr>
      <w:r>
        <w:t>12. Data Requirements</w:t>
      </w:r>
    </w:p>
    <w:p>
      <w:pPr>
        <w:spacing w:after="160"/>
      </w:pPr>
      <w:r>
        <w:t>The project will initially use historical site records containing 10,000 observations.</w:t>
      </w:r>
    </w:p>
    <w:p>
      <w:pPr>
        <w:spacing w:after="160"/>
      </w:pPr>
      <w:r>
        <w:t>The available dataset contains:</w:t>
        <w:br/>
        <w:t>• 8 input variables</w:t>
        <w:br/>
        <w:t>• 1 target variable</w:t>
        <w:br/>
        <w:t>• 10,000 records</w:t>
        <w:br/>
        <w:t>• No currently identified missing values</w:t>
      </w:r>
    </w:p>
    <w:p>
      <w:pPr>
        <w:spacing w:after="160"/>
      </w:pPr>
      <w:r>
        <w:t>The target variable is:</w:t>
        <w:br/>
        <w:t>electricity cost</w:t>
      </w:r>
    </w:p>
    <w:p>
      <w:pPr>
        <w:spacing w:after="160"/>
      </w:pPr>
      <w:r>
        <w:t>The historical data will be used as the basis for developing the prediction system.</w:t>
      </w:r>
    </w:p>
    <w:p>
      <w:pPr>
        <w:pStyle w:val="Heading1"/>
      </w:pPr>
      <w:r>
        <w:t>13. Expected System Behavior</w:t>
      </w:r>
    </w:p>
    <w:p>
      <w:pPr>
        <w:spacing w:after="160"/>
      </w:pPr>
      <w:r>
        <w:t>The system should:</w:t>
        <w:br/>
        <w:t>1. Accept site information from the user.</w:t>
        <w:br/>
        <w:t>2. Validate the provided information.</w:t>
        <w:br/>
        <w:t>3. Generate an estimated electricity cost.</w:t>
        <w:br/>
        <w:t>4. Display the prediction clearly.</w:t>
        <w:br/>
        <w:t>5. Allow the user to understand the information used for the prediction.</w:t>
        <w:br/>
        <w:t>6. Provide consistent predictions for similar input conditions.</w:t>
      </w:r>
    </w:p>
    <w:p>
      <w:pPr>
        <w:pStyle w:val="Heading1"/>
      </w:pPr>
      <w:r>
        <w:t>14. Limitations</w:t>
      </w:r>
    </w:p>
    <w:p>
      <w:pPr>
        <w:spacing w:after="160"/>
      </w:pPr>
      <w:r>
        <w:t>The predicted electricity cost should be considered an estimate rather than an official electricity bill.</w:t>
      </w:r>
    </w:p>
    <w:p>
      <w:pPr>
        <w:spacing w:after="160"/>
      </w:pPr>
      <w:r>
        <w:t>The quality of predictions will depend on the quality and representativeness of historical data.</w:t>
      </w:r>
    </w:p>
    <w:p>
      <w:pPr>
        <w:spacing w:after="160"/>
      </w:pPr>
      <w:r>
        <w:t>The current dataset contains site/building-related information rather than detailed factory machine or production information. Therefore, the system should not be interpreted as a machine-level industrial electricity forecasting system.</w:t>
      </w:r>
    </w:p>
    <w:p>
      <w:pPr>
        <w:pStyle w:val="Heading1"/>
      </w:pPr>
      <w:r>
        <w:t>15. Future Enhancements</w:t>
      </w:r>
    </w:p>
    <w:p>
      <w:pPr>
        <w:spacing w:after="160"/>
      </w:pPr>
      <w:r>
        <w:t>Possible future improvements include:</w:t>
        <w:br/>
        <w:t>• Real-time electricity meter integration.</w:t>
        <w:br/>
        <w:t>• Historical electricity cost dashboards.</w:t>
        <w:br/>
        <w:t>• Monthly electricity cost forecasting.</w:t>
        <w:br/>
        <w:t>• Energy consumption monitoring.</w:t>
        <w:br/>
        <w:t>• Automatic alerts for unusually high costs.</w:t>
        <w:br/>
        <w:t>• Site-to-site electricity cost comparison.</w:t>
        <w:br/>
        <w:t>• Energy-saving recommendations.</w:t>
        <w:br/>
        <w:t>• Integration with utility billing systems.</w:t>
        <w:br/>
        <w:t>• Support for multiple organizations and locations.</w:t>
      </w:r>
    </w:p>
    <w:p>
      <w:pPr>
        <w:pStyle w:val="Heading1"/>
      </w:pPr>
      <w:r>
        <w:t>16. Project Success Criteria</w:t>
      </w:r>
    </w:p>
    <w:p>
      <w:pPr>
        <w:spacing w:after="160"/>
      </w:pPr>
      <w:r>
        <w:t>The project will be considered successful if the system can:</w:t>
        <w:br/>
        <w:t>• Predict electricity costs using available site information.</w:t>
        <w:br/>
        <w:t>• Produce useful regression predictions.</w:t>
        <w:br/>
        <w:t>• Provide an easy-to-understand result.</w:t>
        <w:br/>
        <w:t>• Help management with electricity cost planning.</w:t>
        <w:br/>
        <w:t>• Demonstrate reasonable predictive performance on unseen data.</w:t>
        <w:br/>
        <w:t>• Provide a practical interface for entering site information and viewing predictions.</w:t>
      </w:r>
    </w:p>
    <w:p>
      <w:pPr>
        <w:pStyle w:val="Heading1"/>
      </w:pPr>
      <w:r>
        <w:t>17. Final Project Description</w:t>
      </w:r>
    </w:p>
    <w:p>
      <w:pPr>
        <w:spacing w:after="160"/>
      </w:pPr>
      <w:r>
        <w:t>The Electricity Cost Prediction System is a machine-learning-based application designed to estimate electricity costs for different sites using historical site, resource, utilization, environmental, and population-related information.</w:t>
      </w:r>
    </w:p>
    <w:p>
      <w:pPr>
        <w:spacing w:after="160"/>
      </w:pPr>
      <w:r>
        <w:t>The system will help organizations estimate electricity expenses and support better energy planning, budgeting, and resource management.</w:t>
      </w:r>
    </w:p>
    <w:p>
      <w:pPr>
        <w:spacing w:after="160"/>
      </w:pPr>
      <w:r>
        <w:t>The current project will focus on predicting the electricity cost from the available site information and will serve as a practical regression-based decision-support system.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